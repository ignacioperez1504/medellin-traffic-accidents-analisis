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F457C" w14:textId="58695267" w:rsidR="003C313C" w:rsidRDefault="00000000" w:rsidP="003C313C">
      <w:pPr>
        <w:pStyle w:val="Ttulo"/>
        <w:jc w:val="center"/>
        <w:rPr>
          <w:lang w:val="es-CO"/>
        </w:rPr>
      </w:pPr>
      <w:r w:rsidRPr="005E35A7">
        <w:rPr>
          <w:lang w:val="es-CO"/>
        </w:rPr>
        <w:t>Segunda Evaluación Individual</w:t>
      </w:r>
    </w:p>
    <w:p w14:paraId="48B6A3DE" w14:textId="0D2CC507" w:rsidR="009B6837" w:rsidRPr="005E35A7" w:rsidRDefault="00000000" w:rsidP="003C313C">
      <w:pPr>
        <w:pStyle w:val="Ttulo"/>
        <w:jc w:val="center"/>
        <w:rPr>
          <w:lang w:val="es-CO"/>
        </w:rPr>
      </w:pPr>
      <w:r w:rsidRPr="005E35A7">
        <w:rPr>
          <w:lang w:val="es-CO"/>
        </w:rPr>
        <w:t>Teórico-Práctica</w:t>
      </w:r>
    </w:p>
    <w:p w14:paraId="21B954AA" w14:textId="77777777" w:rsidR="009B6837" w:rsidRPr="005E35A7" w:rsidRDefault="00000000">
      <w:pPr>
        <w:pStyle w:val="Ttulo1"/>
        <w:rPr>
          <w:lang w:val="es-CO"/>
        </w:rPr>
      </w:pPr>
      <w:r w:rsidRPr="005E35A7">
        <w:rPr>
          <w:lang w:val="es-CO"/>
        </w:rPr>
        <w:t>Visualización de datos – Caso: Incidentes viales en Medellín</w:t>
      </w:r>
    </w:p>
    <w:p w14:paraId="5DF1CF81" w14:textId="77777777" w:rsidR="009B6837" w:rsidRDefault="00000000">
      <w:pPr>
        <w:rPr>
          <w:lang w:val="es-CO"/>
        </w:rPr>
      </w:pPr>
      <w:r w:rsidRPr="005E35A7">
        <w:rPr>
          <w:lang w:val="es-CO"/>
        </w:rPr>
        <w:t>Objetivo:</w:t>
      </w:r>
      <w:r w:rsidRPr="005E35A7">
        <w:rPr>
          <w:lang w:val="es-CO"/>
        </w:rPr>
        <w:br/>
        <w:t>Aplicar técnicas de EDA, visualización y análisis de datos para responder preguntas analíticas y justificar decisiones técnicas.</w:t>
      </w:r>
    </w:p>
    <w:p w14:paraId="469F256D" w14:textId="77777777" w:rsidR="005E35A7" w:rsidRPr="005E35A7" w:rsidRDefault="005E35A7" w:rsidP="005E35A7">
      <w:pPr>
        <w:pStyle w:val="Ttulo2"/>
        <w:rPr>
          <w:lang w:val="es-CO"/>
        </w:rPr>
      </w:pPr>
      <w:r w:rsidRPr="005E35A7">
        <w:rPr>
          <w:lang w:val="es-CO"/>
        </w:rPr>
        <w:t>1. Información general</w:t>
      </w:r>
    </w:p>
    <w:p w14:paraId="626BAED2" w14:textId="77777777" w:rsidR="005E35A7" w:rsidRPr="005E35A7" w:rsidRDefault="005E35A7" w:rsidP="005E35A7">
      <w:pPr>
        <w:rPr>
          <w:lang w:val="es-CO"/>
        </w:rPr>
      </w:pPr>
      <w:r w:rsidRPr="005E35A7">
        <w:rPr>
          <w:lang w:val="es-CO"/>
        </w:rPr>
        <w:t>Nombre:</w:t>
      </w:r>
      <w:r w:rsidRPr="005E35A7">
        <w:rPr>
          <w:lang w:val="es-CO"/>
        </w:rPr>
        <w:br/>
        <w:t>Fecha:</w:t>
      </w:r>
      <w:r w:rsidRPr="005E35A7">
        <w:rPr>
          <w:lang w:val="es-CO"/>
        </w:rPr>
        <w:br/>
        <w:t>Herramienta utilizada</w:t>
      </w:r>
      <w:r>
        <w:rPr>
          <w:lang w:val="es-CO"/>
        </w:rPr>
        <w:t>:</w:t>
      </w:r>
    </w:p>
    <w:p w14:paraId="37E8DB1F" w14:textId="1D251C03" w:rsidR="005E35A7" w:rsidRPr="005E35A7" w:rsidRDefault="005E35A7" w:rsidP="00535327">
      <w:pPr>
        <w:spacing w:after="0"/>
        <w:rPr>
          <w:lang w:val="es-CO"/>
        </w:rPr>
      </w:pPr>
      <w:r w:rsidRPr="005E35A7">
        <w:rPr>
          <w:lang w:val="es-CO"/>
        </w:rPr>
        <w:t xml:space="preserve">Cargue el dataset desde la URL </w:t>
      </w:r>
      <w:r>
        <w:rPr>
          <w:lang w:val="es-CO"/>
        </w:rPr>
        <w:t>(</w:t>
      </w:r>
      <w:hyperlink r:id="rId6" w:history="1">
        <w:r w:rsidRPr="002B29E6">
          <w:rPr>
            <w:rStyle w:val="Hipervnculo"/>
            <w:lang w:val="es-CO"/>
          </w:rPr>
          <w:t>https://medata.gov.co/dataset/1-023-25-000094</w:t>
        </w:r>
      </w:hyperlink>
      <w:r>
        <w:rPr>
          <w:lang w:val="es-CO"/>
        </w:rPr>
        <w:t xml:space="preserve">) </w:t>
      </w:r>
      <w:r w:rsidRPr="005E35A7">
        <w:rPr>
          <w:lang w:val="es-CO"/>
        </w:rPr>
        <w:t>o desde un archivo local. Si tiene problemas de rendimiento por el tamaño del archivo, puede trabajar con una muestra, pero debe:</w:t>
      </w:r>
    </w:p>
    <w:p w14:paraId="7B2B0315" w14:textId="77777777" w:rsidR="005E35A7" w:rsidRPr="005E35A7" w:rsidRDefault="005E35A7" w:rsidP="00535327">
      <w:pPr>
        <w:numPr>
          <w:ilvl w:val="0"/>
          <w:numId w:val="12"/>
        </w:numPr>
        <w:spacing w:after="0"/>
        <w:rPr>
          <w:lang w:val="es-CO"/>
        </w:rPr>
      </w:pPr>
      <w:r w:rsidRPr="005E35A7">
        <w:rPr>
          <w:lang w:val="es-CO"/>
        </w:rPr>
        <w:t>indicarlo explícitamente,</w:t>
      </w:r>
    </w:p>
    <w:p w14:paraId="3C224021" w14:textId="77777777" w:rsidR="005E35A7" w:rsidRPr="005E35A7" w:rsidRDefault="005E35A7" w:rsidP="00535327">
      <w:pPr>
        <w:numPr>
          <w:ilvl w:val="0"/>
          <w:numId w:val="12"/>
        </w:numPr>
        <w:spacing w:after="0"/>
        <w:rPr>
          <w:lang w:val="es-CO"/>
        </w:rPr>
      </w:pPr>
      <w:r w:rsidRPr="005E35A7">
        <w:rPr>
          <w:lang w:val="es-CO"/>
        </w:rPr>
        <w:t>justificar por qué lo hizo,</w:t>
      </w:r>
    </w:p>
    <w:p w14:paraId="09030370" w14:textId="77777777" w:rsidR="005E35A7" w:rsidRDefault="005E35A7" w:rsidP="00535327">
      <w:pPr>
        <w:numPr>
          <w:ilvl w:val="0"/>
          <w:numId w:val="12"/>
        </w:numPr>
        <w:spacing w:after="0"/>
        <w:rPr>
          <w:lang w:val="es-CO"/>
        </w:rPr>
      </w:pPr>
      <w:r w:rsidRPr="005E35A7">
        <w:rPr>
          <w:lang w:val="es-CO"/>
        </w:rPr>
        <w:t>y aclarar cómo eso puede afectar sus conclusiones.</w:t>
      </w:r>
    </w:p>
    <w:p w14:paraId="3B78EFEB" w14:textId="77777777" w:rsidR="00535327" w:rsidRPr="005E35A7" w:rsidRDefault="00535327" w:rsidP="00535327">
      <w:pPr>
        <w:spacing w:after="0"/>
        <w:ind w:left="720"/>
        <w:rPr>
          <w:lang w:val="es-CO"/>
        </w:rPr>
      </w:pPr>
    </w:p>
    <w:p w14:paraId="173F23B1" w14:textId="77777777" w:rsidR="009B6837" w:rsidRPr="005E35A7" w:rsidRDefault="00000000">
      <w:pPr>
        <w:pStyle w:val="Ttulo2"/>
        <w:rPr>
          <w:lang w:val="es-CO"/>
        </w:rPr>
      </w:pPr>
      <w:r w:rsidRPr="005E35A7">
        <w:rPr>
          <w:lang w:val="es-CO"/>
        </w:rPr>
        <w:t>2. Comprensión del dataset</w:t>
      </w:r>
    </w:p>
    <w:p w14:paraId="0E33EB85" w14:textId="77777777" w:rsidR="005E35A7" w:rsidRDefault="005E35A7" w:rsidP="00535327">
      <w:pPr>
        <w:tabs>
          <w:tab w:val="num" w:pos="720"/>
        </w:tabs>
        <w:spacing w:after="0"/>
        <w:rPr>
          <w:lang w:val="es-CO"/>
        </w:rPr>
      </w:pPr>
      <w:r w:rsidRPr="005E35A7">
        <w:rPr>
          <w:lang w:val="es-CO"/>
        </w:rPr>
        <w:t>Describa con sus palabras</w:t>
      </w:r>
    </w:p>
    <w:p w14:paraId="20B9516E" w14:textId="685E8C29" w:rsidR="005E35A7" w:rsidRPr="005E35A7" w:rsidRDefault="005E35A7" w:rsidP="00535327">
      <w:pPr>
        <w:pStyle w:val="Prrafodelista"/>
        <w:numPr>
          <w:ilvl w:val="0"/>
          <w:numId w:val="11"/>
        </w:numPr>
        <w:tabs>
          <w:tab w:val="num" w:pos="720"/>
        </w:tabs>
        <w:spacing w:after="0"/>
        <w:rPr>
          <w:lang w:val="es-CO"/>
        </w:rPr>
      </w:pPr>
      <w:r w:rsidRPr="005E35A7">
        <w:rPr>
          <w:lang w:val="es-CO"/>
        </w:rPr>
        <w:t>Qué contiene este dataset</w:t>
      </w:r>
    </w:p>
    <w:p w14:paraId="0075A2CF" w14:textId="77777777" w:rsidR="005E35A7" w:rsidRPr="005E35A7" w:rsidRDefault="005E35A7" w:rsidP="00535327">
      <w:pPr>
        <w:numPr>
          <w:ilvl w:val="0"/>
          <w:numId w:val="10"/>
        </w:numPr>
        <w:spacing w:after="0"/>
        <w:rPr>
          <w:lang w:val="es-CO"/>
        </w:rPr>
      </w:pPr>
      <w:r w:rsidRPr="005E35A7">
        <w:rPr>
          <w:lang w:val="es-CO"/>
        </w:rPr>
        <w:t>Qué tipo de fenómeno representa</w:t>
      </w:r>
    </w:p>
    <w:p w14:paraId="3BF39B5E" w14:textId="77777777" w:rsidR="005E35A7" w:rsidRPr="005E35A7" w:rsidRDefault="005E35A7" w:rsidP="00535327">
      <w:pPr>
        <w:numPr>
          <w:ilvl w:val="0"/>
          <w:numId w:val="10"/>
        </w:numPr>
        <w:spacing w:after="0"/>
        <w:rPr>
          <w:lang w:val="es-CO"/>
        </w:rPr>
      </w:pPr>
      <w:r w:rsidRPr="005E35A7">
        <w:rPr>
          <w:lang w:val="es-CO"/>
        </w:rPr>
        <w:t>Por qué puede ser útil analizarlo con técnicas de visualización</w:t>
      </w:r>
    </w:p>
    <w:p w14:paraId="6009499F" w14:textId="77777777" w:rsidR="00535327" w:rsidRDefault="00535327">
      <w:pPr>
        <w:rPr>
          <w:lang w:val="es-CO"/>
        </w:rPr>
      </w:pPr>
    </w:p>
    <w:p w14:paraId="6C4905C1" w14:textId="0487926E" w:rsidR="009B6837" w:rsidRPr="005E35A7" w:rsidRDefault="005E35A7">
      <w:pPr>
        <w:rPr>
          <w:lang w:val="es-CO"/>
        </w:rPr>
      </w:pPr>
      <w:r w:rsidRPr="005E35A7">
        <w:rPr>
          <w:lang w:val="es-CO"/>
        </w:rPr>
        <w:t>Diccionario de datos:</w:t>
      </w:r>
      <w:r w:rsidRPr="005E35A7">
        <w:rPr>
          <w:lang w:val="es-CO"/>
        </w:rPr>
        <w:br/>
        <w:t>Complete esta tabla con al menos 8 variables relevantes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5E35A7" w:rsidRPr="003C313C" w14:paraId="5AF35660" w14:textId="77777777" w:rsidTr="00207CEA">
        <w:tc>
          <w:tcPr>
            <w:tcW w:w="2195" w:type="dxa"/>
            <w:vAlign w:val="center"/>
          </w:tcPr>
          <w:p w14:paraId="6555A551" w14:textId="6BEC6717" w:rsidR="005E35A7" w:rsidRDefault="005E35A7" w:rsidP="005E35A7">
            <w:pPr>
              <w:rPr>
                <w:lang w:val="es-CO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  <w:t>Variable</w:t>
            </w:r>
          </w:p>
        </w:tc>
        <w:tc>
          <w:tcPr>
            <w:tcW w:w="2195" w:type="dxa"/>
            <w:vAlign w:val="center"/>
          </w:tcPr>
          <w:p w14:paraId="21B3EF8A" w14:textId="673BE0DA" w:rsidR="005E35A7" w:rsidRDefault="005E35A7" w:rsidP="005E35A7">
            <w:pPr>
              <w:rPr>
                <w:lang w:val="es-CO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  <w:t>Tipo de dato</w:t>
            </w:r>
          </w:p>
        </w:tc>
        <w:tc>
          <w:tcPr>
            <w:tcW w:w="2195" w:type="dxa"/>
            <w:vAlign w:val="center"/>
          </w:tcPr>
          <w:p w14:paraId="0EF9562E" w14:textId="7F2E0301" w:rsidR="005E35A7" w:rsidRDefault="005E35A7" w:rsidP="005E35A7">
            <w:pPr>
              <w:rPr>
                <w:lang w:val="es-CO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  <w:t>Qué cree que significa</w:t>
            </w:r>
          </w:p>
        </w:tc>
        <w:tc>
          <w:tcPr>
            <w:tcW w:w="2195" w:type="dxa"/>
            <w:vAlign w:val="center"/>
          </w:tcPr>
          <w:p w14:paraId="0E6BDC69" w14:textId="23362837" w:rsidR="005E35A7" w:rsidRDefault="005E35A7" w:rsidP="005E35A7">
            <w:pPr>
              <w:rPr>
                <w:lang w:val="es-CO"/>
              </w:rPr>
            </w:pPr>
            <w:r w:rsidRPr="005E35A7">
              <w:rPr>
                <w:rFonts w:ascii="Arial" w:hAnsi="Arial" w:cs="Arial"/>
                <w:b/>
                <w:bCs/>
                <w:color w:val="1F1F1F"/>
                <w:sz w:val="18"/>
                <w:szCs w:val="18"/>
                <w:lang w:val="es-CO"/>
              </w:rPr>
              <w:t>Por qué puede ser útil</w:t>
            </w:r>
          </w:p>
        </w:tc>
      </w:tr>
      <w:tr w:rsidR="005E35A7" w:rsidRPr="003C313C" w14:paraId="210C3FC1" w14:textId="77777777" w:rsidTr="005E35A7">
        <w:tc>
          <w:tcPr>
            <w:tcW w:w="2195" w:type="dxa"/>
          </w:tcPr>
          <w:p w14:paraId="44457D7D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38EBEB5E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4DB14F83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264430AE" w14:textId="77777777" w:rsidR="005E35A7" w:rsidRDefault="005E35A7">
            <w:pPr>
              <w:rPr>
                <w:lang w:val="es-CO"/>
              </w:rPr>
            </w:pPr>
          </w:p>
        </w:tc>
      </w:tr>
      <w:tr w:rsidR="005E35A7" w:rsidRPr="003C313C" w14:paraId="5E564967" w14:textId="77777777" w:rsidTr="005E35A7">
        <w:tc>
          <w:tcPr>
            <w:tcW w:w="2195" w:type="dxa"/>
          </w:tcPr>
          <w:p w14:paraId="6DF69FF5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296379D5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6845B5B8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55594FC6" w14:textId="77777777" w:rsidR="005E35A7" w:rsidRDefault="005E35A7">
            <w:pPr>
              <w:rPr>
                <w:lang w:val="es-CO"/>
              </w:rPr>
            </w:pPr>
          </w:p>
        </w:tc>
      </w:tr>
      <w:tr w:rsidR="005E35A7" w:rsidRPr="003C313C" w14:paraId="687334B0" w14:textId="77777777" w:rsidTr="005E35A7">
        <w:tc>
          <w:tcPr>
            <w:tcW w:w="2195" w:type="dxa"/>
          </w:tcPr>
          <w:p w14:paraId="2F4AD287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647B6446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6CC2CC76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082AAE73" w14:textId="77777777" w:rsidR="005E35A7" w:rsidRDefault="005E35A7">
            <w:pPr>
              <w:rPr>
                <w:lang w:val="es-CO"/>
              </w:rPr>
            </w:pPr>
          </w:p>
        </w:tc>
      </w:tr>
      <w:tr w:rsidR="005E35A7" w:rsidRPr="003C313C" w14:paraId="34C904E9" w14:textId="77777777" w:rsidTr="005E35A7">
        <w:tc>
          <w:tcPr>
            <w:tcW w:w="2195" w:type="dxa"/>
          </w:tcPr>
          <w:p w14:paraId="26B925A5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27E5FF63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3D8347A4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70602DC6" w14:textId="77777777" w:rsidR="005E35A7" w:rsidRDefault="005E35A7">
            <w:pPr>
              <w:rPr>
                <w:lang w:val="es-CO"/>
              </w:rPr>
            </w:pPr>
          </w:p>
        </w:tc>
      </w:tr>
      <w:tr w:rsidR="005E35A7" w:rsidRPr="003C313C" w14:paraId="2123E4C4" w14:textId="77777777" w:rsidTr="005E35A7">
        <w:tc>
          <w:tcPr>
            <w:tcW w:w="2195" w:type="dxa"/>
          </w:tcPr>
          <w:p w14:paraId="1ECE1B6A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63FE70E5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333DF4A8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6ADFA759" w14:textId="77777777" w:rsidR="005E35A7" w:rsidRDefault="005E35A7">
            <w:pPr>
              <w:rPr>
                <w:lang w:val="es-CO"/>
              </w:rPr>
            </w:pPr>
          </w:p>
        </w:tc>
      </w:tr>
      <w:tr w:rsidR="005E35A7" w:rsidRPr="003C313C" w14:paraId="1AB94BEB" w14:textId="77777777" w:rsidTr="005E35A7">
        <w:tc>
          <w:tcPr>
            <w:tcW w:w="2195" w:type="dxa"/>
          </w:tcPr>
          <w:p w14:paraId="790BE82D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58D6F04C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48CD6774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0B06B0CC" w14:textId="77777777" w:rsidR="005E35A7" w:rsidRDefault="005E35A7">
            <w:pPr>
              <w:rPr>
                <w:lang w:val="es-CO"/>
              </w:rPr>
            </w:pPr>
          </w:p>
        </w:tc>
      </w:tr>
      <w:tr w:rsidR="005E35A7" w:rsidRPr="003C313C" w14:paraId="672A9AFD" w14:textId="77777777" w:rsidTr="005E35A7">
        <w:tc>
          <w:tcPr>
            <w:tcW w:w="2195" w:type="dxa"/>
          </w:tcPr>
          <w:p w14:paraId="51A226A0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54B0A110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171FD3F5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3B131C1F" w14:textId="77777777" w:rsidR="005E35A7" w:rsidRDefault="005E35A7">
            <w:pPr>
              <w:rPr>
                <w:lang w:val="es-CO"/>
              </w:rPr>
            </w:pPr>
          </w:p>
        </w:tc>
      </w:tr>
    </w:tbl>
    <w:p w14:paraId="486EAFC1" w14:textId="735CABAF" w:rsidR="009B6837" w:rsidRPr="005E35A7" w:rsidRDefault="009B6837">
      <w:pPr>
        <w:rPr>
          <w:lang w:val="es-CO"/>
        </w:rPr>
      </w:pPr>
    </w:p>
    <w:p w14:paraId="595955A7" w14:textId="77777777" w:rsidR="009B6837" w:rsidRPr="005E35A7" w:rsidRDefault="00000000">
      <w:pPr>
        <w:pStyle w:val="Ttulo2"/>
        <w:rPr>
          <w:lang w:val="es-CO"/>
        </w:rPr>
      </w:pPr>
      <w:r w:rsidRPr="005E35A7">
        <w:rPr>
          <w:lang w:val="es-CO"/>
        </w:rPr>
        <w:lastRenderedPageBreak/>
        <w:t>3. Calidad de datos</w:t>
      </w:r>
    </w:p>
    <w:p w14:paraId="133454B0" w14:textId="77777777" w:rsidR="005E35A7" w:rsidRPr="005E35A7" w:rsidRDefault="005E35A7" w:rsidP="00535327">
      <w:pPr>
        <w:spacing w:after="0"/>
        <w:rPr>
          <w:lang w:val="es-CO"/>
        </w:rPr>
      </w:pPr>
      <w:r w:rsidRPr="005E35A7">
        <w:rPr>
          <w:lang w:val="es-CO"/>
        </w:rPr>
        <w:t>Analice:</w:t>
      </w:r>
    </w:p>
    <w:p w14:paraId="59A1A68C" w14:textId="77777777" w:rsidR="005E35A7" w:rsidRPr="005E35A7" w:rsidRDefault="005E35A7" w:rsidP="00535327">
      <w:pPr>
        <w:numPr>
          <w:ilvl w:val="0"/>
          <w:numId w:val="13"/>
        </w:numPr>
        <w:spacing w:after="0"/>
        <w:rPr>
          <w:lang w:val="es-CO"/>
        </w:rPr>
      </w:pPr>
      <w:r w:rsidRPr="005E35A7">
        <w:rPr>
          <w:lang w:val="es-CO"/>
        </w:rPr>
        <w:t>valores faltantes,</w:t>
      </w:r>
    </w:p>
    <w:p w14:paraId="297F350F" w14:textId="77777777" w:rsidR="005E35A7" w:rsidRPr="005E35A7" w:rsidRDefault="005E35A7" w:rsidP="00535327">
      <w:pPr>
        <w:numPr>
          <w:ilvl w:val="0"/>
          <w:numId w:val="13"/>
        </w:numPr>
        <w:spacing w:after="0"/>
        <w:rPr>
          <w:lang w:val="es-CO"/>
        </w:rPr>
      </w:pPr>
      <w:r w:rsidRPr="005E35A7">
        <w:rPr>
          <w:lang w:val="es-CO"/>
        </w:rPr>
        <w:t>duplicados,</w:t>
      </w:r>
    </w:p>
    <w:p w14:paraId="10233F05" w14:textId="77777777" w:rsidR="005E35A7" w:rsidRPr="005E35A7" w:rsidRDefault="005E35A7" w:rsidP="00535327">
      <w:pPr>
        <w:numPr>
          <w:ilvl w:val="0"/>
          <w:numId w:val="13"/>
        </w:numPr>
        <w:spacing w:after="0"/>
        <w:rPr>
          <w:lang w:val="es-CO"/>
        </w:rPr>
      </w:pPr>
      <w:r w:rsidRPr="005E35A7">
        <w:rPr>
          <w:lang w:val="es-CO"/>
        </w:rPr>
        <w:t>tipos de datos inconsistentes,</w:t>
      </w:r>
    </w:p>
    <w:p w14:paraId="333549A1" w14:textId="77777777" w:rsidR="005E35A7" w:rsidRPr="005E35A7" w:rsidRDefault="005E35A7" w:rsidP="00535327">
      <w:pPr>
        <w:numPr>
          <w:ilvl w:val="0"/>
          <w:numId w:val="13"/>
        </w:numPr>
        <w:spacing w:after="0"/>
        <w:rPr>
          <w:lang w:val="es-CO"/>
        </w:rPr>
      </w:pPr>
      <w:r w:rsidRPr="005E35A7">
        <w:rPr>
          <w:lang w:val="es-CO"/>
        </w:rPr>
        <w:t>valores atípicos,</w:t>
      </w:r>
    </w:p>
    <w:p w14:paraId="1E5682C7" w14:textId="77777777" w:rsidR="005E35A7" w:rsidRPr="005E35A7" w:rsidRDefault="005E35A7" w:rsidP="00535327">
      <w:pPr>
        <w:numPr>
          <w:ilvl w:val="0"/>
          <w:numId w:val="13"/>
        </w:numPr>
        <w:spacing w:after="0"/>
        <w:rPr>
          <w:lang w:val="es-CO"/>
        </w:rPr>
      </w:pPr>
      <w:r w:rsidRPr="005E35A7">
        <w:rPr>
          <w:lang w:val="es-CO"/>
        </w:rPr>
        <w:t>errores o registros sospechosos.</w:t>
      </w:r>
    </w:p>
    <w:p w14:paraId="77E3C53C" w14:textId="77777777" w:rsidR="005E35A7" w:rsidRPr="005E35A7" w:rsidRDefault="005E35A7" w:rsidP="005E35A7">
      <w:pPr>
        <w:rPr>
          <w:lang w:val="es-CO"/>
        </w:rPr>
      </w:pPr>
      <w:r w:rsidRPr="005E35A7">
        <w:rPr>
          <w:lang w:val="es-CO"/>
        </w:rPr>
        <w:t>No solo detecte problemas: documente qué hará con ellos.</w:t>
      </w:r>
    </w:p>
    <w:p w14:paraId="424BA748" w14:textId="61DFFFA8" w:rsidR="005E35A7" w:rsidRPr="005E35A7" w:rsidRDefault="005E35A7">
      <w:pPr>
        <w:rPr>
          <w:lang w:val="es-CO"/>
        </w:rPr>
      </w:pPr>
      <w:r w:rsidRPr="005E35A7">
        <w:t>Complete la siguiente tabla: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5E35A7" w14:paraId="50B4C32D" w14:textId="77777777" w:rsidTr="00A134BF">
        <w:tc>
          <w:tcPr>
            <w:tcW w:w="2195" w:type="dxa"/>
            <w:vAlign w:val="center"/>
          </w:tcPr>
          <w:p w14:paraId="56834542" w14:textId="4062CB68" w:rsidR="005E35A7" w:rsidRDefault="005E35A7" w:rsidP="005E35A7">
            <w:pPr>
              <w:rPr>
                <w:lang w:val="es-CO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  <w:t>Problema detectado</w:t>
            </w:r>
          </w:p>
        </w:tc>
        <w:tc>
          <w:tcPr>
            <w:tcW w:w="2195" w:type="dxa"/>
            <w:vAlign w:val="center"/>
          </w:tcPr>
          <w:p w14:paraId="0504D6C3" w14:textId="2922379D" w:rsidR="005E35A7" w:rsidRDefault="005E35A7" w:rsidP="005E35A7">
            <w:pPr>
              <w:rPr>
                <w:lang w:val="es-CO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  <w:t>Evidencia encontrada</w:t>
            </w:r>
          </w:p>
        </w:tc>
        <w:tc>
          <w:tcPr>
            <w:tcW w:w="2195" w:type="dxa"/>
            <w:vAlign w:val="center"/>
          </w:tcPr>
          <w:p w14:paraId="25AFABE4" w14:textId="20BC4BEB" w:rsidR="005E35A7" w:rsidRDefault="005E35A7" w:rsidP="005E35A7">
            <w:pPr>
              <w:rPr>
                <w:lang w:val="es-CO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  <w:t>Decisión tomada</w:t>
            </w:r>
          </w:p>
        </w:tc>
        <w:tc>
          <w:tcPr>
            <w:tcW w:w="2195" w:type="dxa"/>
            <w:vAlign w:val="center"/>
          </w:tcPr>
          <w:p w14:paraId="5F621461" w14:textId="72B92D97" w:rsidR="005E35A7" w:rsidRDefault="005E35A7" w:rsidP="005E35A7">
            <w:pPr>
              <w:rPr>
                <w:lang w:val="es-CO"/>
              </w:rPr>
            </w:pPr>
            <w:r>
              <w:rPr>
                <w:rFonts w:ascii="Arial" w:hAnsi="Arial" w:cs="Arial"/>
                <w:b/>
                <w:bCs/>
                <w:color w:val="1F1F1F"/>
                <w:sz w:val="18"/>
                <w:szCs w:val="18"/>
              </w:rPr>
              <w:t>Justificación</w:t>
            </w:r>
          </w:p>
        </w:tc>
      </w:tr>
      <w:tr w:rsidR="005E35A7" w14:paraId="70B1546F" w14:textId="77777777" w:rsidTr="005E35A7">
        <w:tc>
          <w:tcPr>
            <w:tcW w:w="2195" w:type="dxa"/>
          </w:tcPr>
          <w:p w14:paraId="41B06B71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28169C94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06819B08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35253D66" w14:textId="77777777" w:rsidR="005E35A7" w:rsidRDefault="005E35A7">
            <w:pPr>
              <w:rPr>
                <w:lang w:val="es-CO"/>
              </w:rPr>
            </w:pPr>
          </w:p>
        </w:tc>
      </w:tr>
      <w:tr w:rsidR="005E35A7" w14:paraId="5D6B2F57" w14:textId="77777777" w:rsidTr="005E35A7">
        <w:tc>
          <w:tcPr>
            <w:tcW w:w="2195" w:type="dxa"/>
          </w:tcPr>
          <w:p w14:paraId="5E01131E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6A475C35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4EA95630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515C4FB8" w14:textId="77777777" w:rsidR="005E35A7" w:rsidRDefault="005E35A7">
            <w:pPr>
              <w:rPr>
                <w:lang w:val="es-CO"/>
              </w:rPr>
            </w:pPr>
          </w:p>
        </w:tc>
      </w:tr>
      <w:tr w:rsidR="005E35A7" w14:paraId="74C8413E" w14:textId="77777777" w:rsidTr="005E35A7">
        <w:tc>
          <w:tcPr>
            <w:tcW w:w="2195" w:type="dxa"/>
          </w:tcPr>
          <w:p w14:paraId="74041337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5B62136C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5C900C8B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1D3E296F" w14:textId="77777777" w:rsidR="005E35A7" w:rsidRDefault="005E35A7">
            <w:pPr>
              <w:rPr>
                <w:lang w:val="es-CO"/>
              </w:rPr>
            </w:pPr>
          </w:p>
        </w:tc>
      </w:tr>
      <w:tr w:rsidR="005E35A7" w14:paraId="5C996ABE" w14:textId="77777777" w:rsidTr="005E35A7">
        <w:tc>
          <w:tcPr>
            <w:tcW w:w="2195" w:type="dxa"/>
          </w:tcPr>
          <w:p w14:paraId="417BD106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460EA36E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3AA07B0B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399D24CC" w14:textId="77777777" w:rsidR="005E35A7" w:rsidRDefault="005E35A7">
            <w:pPr>
              <w:rPr>
                <w:lang w:val="es-CO"/>
              </w:rPr>
            </w:pPr>
          </w:p>
        </w:tc>
      </w:tr>
      <w:tr w:rsidR="005E35A7" w14:paraId="728BE672" w14:textId="77777777" w:rsidTr="005E35A7">
        <w:tc>
          <w:tcPr>
            <w:tcW w:w="2195" w:type="dxa"/>
          </w:tcPr>
          <w:p w14:paraId="04A0E38D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2B465A9C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450EE9F7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683273A8" w14:textId="77777777" w:rsidR="005E35A7" w:rsidRDefault="005E35A7">
            <w:pPr>
              <w:rPr>
                <w:lang w:val="es-CO"/>
              </w:rPr>
            </w:pPr>
          </w:p>
        </w:tc>
      </w:tr>
      <w:tr w:rsidR="005E35A7" w14:paraId="58701410" w14:textId="77777777" w:rsidTr="005E35A7">
        <w:tc>
          <w:tcPr>
            <w:tcW w:w="2195" w:type="dxa"/>
          </w:tcPr>
          <w:p w14:paraId="7C148B43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3B2F8040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2857FB48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524FBF70" w14:textId="77777777" w:rsidR="005E35A7" w:rsidRDefault="005E35A7">
            <w:pPr>
              <w:rPr>
                <w:lang w:val="es-CO"/>
              </w:rPr>
            </w:pPr>
          </w:p>
        </w:tc>
      </w:tr>
      <w:tr w:rsidR="005E35A7" w14:paraId="6760EAE8" w14:textId="77777777" w:rsidTr="005E35A7">
        <w:tc>
          <w:tcPr>
            <w:tcW w:w="2195" w:type="dxa"/>
          </w:tcPr>
          <w:p w14:paraId="5EBE84A0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4DF2CDA8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76C89692" w14:textId="77777777" w:rsidR="005E35A7" w:rsidRDefault="005E35A7">
            <w:pPr>
              <w:rPr>
                <w:lang w:val="es-CO"/>
              </w:rPr>
            </w:pPr>
          </w:p>
        </w:tc>
        <w:tc>
          <w:tcPr>
            <w:tcW w:w="2195" w:type="dxa"/>
          </w:tcPr>
          <w:p w14:paraId="08455880" w14:textId="77777777" w:rsidR="005E35A7" w:rsidRDefault="005E35A7">
            <w:pPr>
              <w:rPr>
                <w:lang w:val="es-CO"/>
              </w:rPr>
            </w:pPr>
          </w:p>
        </w:tc>
      </w:tr>
    </w:tbl>
    <w:p w14:paraId="5337E001" w14:textId="23FD2A47" w:rsidR="009B6837" w:rsidRPr="005E35A7" w:rsidRDefault="009B6837">
      <w:pPr>
        <w:rPr>
          <w:lang w:val="es-CO"/>
        </w:rPr>
      </w:pPr>
    </w:p>
    <w:p w14:paraId="1268CF72" w14:textId="7D8FF412" w:rsidR="009B6837" w:rsidRPr="005E35A7" w:rsidRDefault="00000000">
      <w:pPr>
        <w:pStyle w:val="Ttulo2"/>
        <w:rPr>
          <w:lang w:val="es-CO"/>
        </w:rPr>
      </w:pPr>
      <w:r w:rsidRPr="005E35A7">
        <w:rPr>
          <w:lang w:val="es-CO"/>
        </w:rPr>
        <w:t xml:space="preserve">4. Preguntas analíticas </w:t>
      </w:r>
    </w:p>
    <w:p w14:paraId="59EB15AA" w14:textId="3DB275D3" w:rsidR="009B6837" w:rsidRPr="005E35A7" w:rsidRDefault="00000000" w:rsidP="00535327">
      <w:pPr>
        <w:spacing w:after="0"/>
        <w:ind w:left="720"/>
        <w:rPr>
          <w:lang w:val="es-CO"/>
        </w:rPr>
      </w:pPr>
      <w:r w:rsidRPr="005E35A7">
        <w:rPr>
          <w:lang w:val="es-CO"/>
        </w:rPr>
        <w:t xml:space="preserve">1. </w:t>
      </w:r>
      <w:r w:rsidR="005E35A7" w:rsidRPr="005E35A7">
        <w:rPr>
          <w:lang w:val="es-CO"/>
        </w:rPr>
        <w:t>¿Cómo se distribuyen los incidentes viales en el tiempo?</w:t>
      </w:r>
    </w:p>
    <w:p w14:paraId="2AAAFF03" w14:textId="015A213D" w:rsidR="009B6837" w:rsidRPr="005E35A7" w:rsidRDefault="00000000" w:rsidP="00535327">
      <w:pPr>
        <w:spacing w:after="0"/>
        <w:ind w:left="720"/>
        <w:rPr>
          <w:lang w:val="es-CO"/>
        </w:rPr>
      </w:pPr>
      <w:r w:rsidRPr="005E35A7">
        <w:rPr>
          <w:lang w:val="es-CO"/>
        </w:rPr>
        <w:t xml:space="preserve">2. </w:t>
      </w:r>
      <w:r w:rsidR="005E35A7" w:rsidRPr="005E35A7">
        <w:rPr>
          <w:lang w:val="es-CO"/>
        </w:rPr>
        <w:t>¿Qué comunas o zonas presentan más incidentes?</w:t>
      </w:r>
    </w:p>
    <w:p w14:paraId="7D05F146" w14:textId="528AC56E" w:rsidR="009B6837" w:rsidRPr="005E35A7" w:rsidRDefault="00000000" w:rsidP="00535327">
      <w:pPr>
        <w:spacing w:after="0"/>
        <w:ind w:left="720"/>
        <w:rPr>
          <w:lang w:val="es-CO"/>
        </w:rPr>
      </w:pPr>
      <w:r w:rsidRPr="005E35A7">
        <w:rPr>
          <w:lang w:val="es-CO"/>
        </w:rPr>
        <w:t xml:space="preserve">3. </w:t>
      </w:r>
      <w:r w:rsidR="005E35A7" w:rsidRPr="005E35A7">
        <w:rPr>
          <w:lang w:val="es-CO"/>
        </w:rPr>
        <w:t>¿Qué tipos de accidente y niveles de gravedad aparecen con mayor frecuencia?</w:t>
      </w:r>
    </w:p>
    <w:p w14:paraId="68060CCE" w14:textId="1D33B967" w:rsidR="009B6837" w:rsidRPr="005E35A7" w:rsidRDefault="00000000" w:rsidP="00535327">
      <w:pPr>
        <w:spacing w:after="0"/>
        <w:ind w:left="720"/>
        <w:rPr>
          <w:lang w:val="es-CO"/>
        </w:rPr>
      </w:pPr>
      <w:r w:rsidRPr="005E35A7">
        <w:rPr>
          <w:lang w:val="es-CO"/>
        </w:rPr>
        <w:t xml:space="preserve">4. </w:t>
      </w:r>
      <w:r w:rsidR="005E35A7" w:rsidRPr="005E35A7">
        <w:rPr>
          <w:lang w:val="es-CO"/>
        </w:rPr>
        <w:t>¿Se observan patrones por mes, día de la semana u hora, si esas variables están disponibles o pueden derivarse?</w:t>
      </w:r>
    </w:p>
    <w:p w14:paraId="4B2616C6" w14:textId="27A304E1" w:rsidR="009B6837" w:rsidRPr="005E35A7" w:rsidRDefault="00000000" w:rsidP="00535327">
      <w:pPr>
        <w:spacing w:after="0"/>
        <w:ind w:left="720"/>
        <w:rPr>
          <w:lang w:val="es-CO"/>
        </w:rPr>
      </w:pPr>
      <w:r w:rsidRPr="005E35A7">
        <w:rPr>
          <w:lang w:val="es-CO"/>
        </w:rPr>
        <w:t xml:space="preserve">5. </w:t>
      </w:r>
      <w:r w:rsidR="005E35A7" w:rsidRPr="005E35A7">
        <w:rPr>
          <w:lang w:val="es-CO"/>
        </w:rPr>
        <w:t>¿Existen relaciones o combinaciones relevantes entre ubicación, tipo de accidente y gravedad?</w:t>
      </w:r>
    </w:p>
    <w:p w14:paraId="0F447EE7" w14:textId="70A3352D" w:rsidR="009B6837" w:rsidRDefault="00000000" w:rsidP="00535327">
      <w:pPr>
        <w:spacing w:after="0"/>
        <w:ind w:left="720"/>
        <w:rPr>
          <w:lang w:val="es-CO"/>
        </w:rPr>
      </w:pPr>
      <w:r w:rsidRPr="005E35A7">
        <w:rPr>
          <w:lang w:val="es-CO"/>
        </w:rPr>
        <w:t xml:space="preserve">6. </w:t>
      </w:r>
      <w:r w:rsidR="005E35A7" w:rsidRPr="005E35A7">
        <w:rPr>
          <w:lang w:val="es-CO"/>
        </w:rPr>
        <w:t>¿Qué hallazgos importantes o anomalías detecta en el dataset?</w:t>
      </w:r>
    </w:p>
    <w:p w14:paraId="1E2B60AA" w14:textId="1E7AD2CC" w:rsidR="005E35A7" w:rsidRDefault="005E35A7" w:rsidP="00535327">
      <w:pPr>
        <w:spacing w:after="0"/>
        <w:ind w:left="720"/>
        <w:rPr>
          <w:lang w:val="es-CO"/>
        </w:rPr>
      </w:pPr>
      <w:r>
        <w:rPr>
          <w:lang w:val="es-CO"/>
        </w:rPr>
        <w:t>7. Otra pregunta que considere relevante y aporte valor</w:t>
      </w:r>
    </w:p>
    <w:p w14:paraId="0ECD991A" w14:textId="77777777" w:rsidR="00535327" w:rsidRDefault="00535327" w:rsidP="00535327">
      <w:pPr>
        <w:spacing w:after="0"/>
        <w:ind w:left="720"/>
        <w:rPr>
          <w:lang w:val="es-CO"/>
        </w:rPr>
      </w:pPr>
    </w:p>
    <w:p w14:paraId="51C516A5" w14:textId="77777777" w:rsidR="009B6837" w:rsidRPr="005E35A7" w:rsidRDefault="00000000">
      <w:pPr>
        <w:pStyle w:val="Ttulo2"/>
        <w:rPr>
          <w:lang w:val="es-CO"/>
        </w:rPr>
      </w:pPr>
      <w:r w:rsidRPr="005E35A7">
        <w:rPr>
          <w:lang w:val="es-CO"/>
        </w:rPr>
        <w:t>5. Visualizaciones</w:t>
      </w:r>
    </w:p>
    <w:p w14:paraId="7B2C3DC1" w14:textId="117474F5" w:rsidR="00535327" w:rsidRDefault="00535327">
      <w:pPr>
        <w:rPr>
          <w:lang w:val="es-CO"/>
        </w:rPr>
      </w:pPr>
      <w:r w:rsidRPr="00535327">
        <w:rPr>
          <w:lang w:val="es-CO"/>
        </w:rPr>
        <w:t>Debe construir como mínimo </w:t>
      </w:r>
      <w:r>
        <w:rPr>
          <w:b/>
          <w:bCs/>
          <w:lang w:val="es-CO"/>
        </w:rPr>
        <w:t>7</w:t>
      </w:r>
      <w:r w:rsidRPr="00535327">
        <w:rPr>
          <w:b/>
          <w:bCs/>
          <w:lang w:val="es-CO"/>
        </w:rPr>
        <w:t xml:space="preserve"> visualizaciones principales</w:t>
      </w:r>
      <w:r w:rsidRPr="00535327">
        <w:rPr>
          <w:lang w:val="es-CO"/>
        </w:rPr>
        <w:t>, una por cada pregunta obligatoria.</w:t>
      </w:r>
    </w:p>
    <w:p w14:paraId="110290A9" w14:textId="3E166E3D" w:rsidR="009B6837" w:rsidRPr="005E35A7" w:rsidRDefault="00000000">
      <w:pPr>
        <w:rPr>
          <w:lang w:val="es-CO"/>
        </w:rPr>
      </w:pPr>
      <w:r w:rsidRPr="005E35A7">
        <w:rPr>
          <w:lang w:val="es-CO"/>
        </w:rPr>
        <w:t>Para cada visualización:</w:t>
      </w:r>
      <w:r w:rsidRPr="005E35A7">
        <w:rPr>
          <w:lang w:val="es-CO"/>
        </w:rPr>
        <w:br/>
        <w:t>- Pregunta</w:t>
      </w:r>
      <w:r w:rsidRPr="005E35A7">
        <w:rPr>
          <w:lang w:val="es-CO"/>
        </w:rPr>
        <w:br/>
        <w:t>- Tipo de gráfico</w:t>
      </w:r>
      <w:r w:rsidRPr="005E35A7">
        <w:rPr>
          <w:lang w:val="es-CO"/>
        </w:rPr>
        <w:br/>
        <w:t>- Justificación</w:t>
      </w:r>
      <w:r w:rsidRPr="005E35A7">
        <w:rPr>
          <w:lang w:val="es-CO"/>
        </w:rPr>
        <w:br/>
        <w:t>- Interpretación</w:t>
      </w:r>
      <w:r w:rsidRPr="005E35A7">
        <w:rPr>
          <w:lang w:val="es-CO"/>
        </w:rPr>
        <w:br/>
      </w:r>
      <w:r w:rsidRPr="005E35A7">
        <w:rPr>
          <w:lang w:val="es-CO"/>
        </w:rPr>
        <w:br/>
        <w:t>(Agregue capturas</w:t>
      </w:r>
      <w:r w:rsidR="00535327">
        <w:rPr>
          <w:lang w:val="es-CO"/>
        </w:rPr>
        <w:t xml:space="preserve"> de los gráficos</w:t>
      </w:r>
      <w:r w:rsidRPr="005E35A7">
        <w:rPr>
          <w:lang w:val="es-CO"/>
        </w:rPr>
        <w:t>)</w:t>
      </w:r>
      <w:r w:rsidRPr="005E35A7">
        <w:rPr>
          <w:lang w:val="es-CO"/>
        </w:rPr>
        <w:br/>
      </w:r>
    </w:p>
    <w:p w14:paraId="2A745945" w14:textId="77777777" w:rsidR="009B6837" w:rsidRPr="005E35A7" w:rsidRDefault="00000000">
      <w:pPr>
        <w:pStyle w:val="Ttulo2"/>
        <w:rPr>
          <w:lang w:val="es-CO"/>
        </w:rPr>
      </w:pPr>
      <w:r w:rsidRPr="005E35A7">
        <w:rPr>
          <w:lang w:val="es-CO"/>
        </w:rPr>
        <w:lastRenderedPageBreak/>
        <w:t>6. Visualización interactiva</w:t>
      </w:r>
    </w:p>
    <w:p w14:paraId="7B126B1A" w14:textId="77777777" w:rsidR="00535327" w:rsidRPr="00535327" w:rsidRDefault="00535327" w:rsidP="00535327">
      <w:pPr>
        <w:spacing w:after="0"/>
        <w:rPr>
          <w:lang w:val="es-CO"/>
        </w:rPr>
      </w:pPr>
      <w:r w:rsidRPr="00535327">
        <w:rPr>
          <w:lang w:val="es-CO"/>
        </w:rPr>
        <w:t>Construya al menos </w:t>
      </w:r>
      <w:r w:rsidRPr="00535327">
        <w:rPr>
          <w:b/>
          <w:bCs/>
          <w:lang w:val="es-CO"/>
        </w:rPr>
        <w:t>una visualización interactiva</w:t>
      </w:r>
      <w:r w:rsidRPr="00535327">
        <w:rPr>
          <w:lang w:val="es-CO"/>
        </w:rPr>
        <w:t> con Plotly.</w:t>
      </w:r>
    </w:p>
    <w:p w14:paraId="0CA3B990" w14:textId="77777777" w:rsidR="00535327" w:rsidRPr="00535327" w:rsidRDefault="00535327" w:rsidP="00535327">
      <w:pPr>
        <w:spacing w:after="0"/>
        <w:rPr>
          <w:lang w:val="es-CO"/>
        </w:rPr>
      </w:pPr>
      <w:r w:rsidRPr="00535327">
        <w:rPr>
          <w:lang w:val="es-CO"/>
        </w:rPr>
        <w:t>Debe explicar:</w:t>
      </w:r>
    </w:p>
    <w:p w14:paraId="00127932" w14:textId="77777777" w:rsidR="00535327" w:rsidRPr="00535327" w:rsidRDefault="00535327" w:rsidP="00535327">
      <w:pPr>
        <w:numPr>
          <w:ilvl w:val="0"/>
          <w:numId w:val="14"/>
        </w:numPr>
        <w:spacing w:after="0"/>
        <w:rPr>
          <w:lang w:val="es-CO"/>
        </w:rPr>
      </w:pPr>
      <w:r w:rsidRPr="00535327">
        <w:rPr>
          <w:lang w:val="es-CO"/>
        </w:rPr>
        <w:t>Qué pregunta responde</w:t>
      </w:r>
    </w:p>
    <w:p w14:paraId="5FC02943" w14:textId="77777777" w:rsidR="00535327" w:rsidRPr="00535327" w:rsidRDefault="00535327" w:rsidP="00535327">
      <w:pPr>
        <w:numPr>
          <w:ilvl w:val="0"/>
          <w:numId w:val="14"/>
        </w:numPr>
        <w:spacing w:after="0"/>
        <w:rPr>
          <w:lang w:val="es-CO"/>
        </w:rPr>
      </w:pPr>
      <w:r w:rsidRPr="00535327">
        <w:rPr>
          <w:lang w:val="es-CO"/>
        </w:rPr>
        <w:t>Por qué la interactividad aporta valor</w:t>
      </w:r>
    </w:p>
    <w:p w14:paraId="4C91768B" w14:textId="5017EE5B" w:rsidR="009B6837" w:rsidRPr="00535327" w:rsidRDefault="00535327" w:rsidP="00535327">
      <w:pPr>
        <w:numPr>
          <w:ilvl w:val="0"/>
          <w:numId w:val="14"/>
        </w:numPr>
        <w:rPr>
          <w:lang w:val="es-CO"/>
        </w:rPr>
      </w:pPr>
      <w:r w:rsidRPr="00535327">
        <w:rPr>
          <w:lang w:val="es-CO"/>
        </w:rPr>
        <w:t>Qué permite observar que sería menos claro en un gráfico estático</w:t>
      </w:r>
      <w:r w:rsidRPr="00535327">
        <w:rPr>
          <w:lang w:val="es-CO"/>
        </w:rPr>
        <w:br/>
      </w:r>
    </w:p>
    <w:p w14:paraId="037DA178" w14:textId="77777777" w:rsidR="009B6837" w:rsidRDefault="00000000">
      <w:pPr>
        <w:pStyle w:val="Ttulo2"/>
        <w:rPr>
          <w:lang w:val="es-CO"/>
        </w:rPr>
      </w:pPr>
      <w:r w:rsidRPr="005E35A7">
        <w:rPr>
          <w:lang w:val="es-CO"/>
        </w:rPr>
        <w:t>7. Hallazgos</w:t>
      </w:r>
    </w:p>
    <w:p w14:paraId="116A2B42" w14:textId="77777777" w:rsidR="00535327" w:rsidRPr="00535327" w:rsidRDefault="00535327" w:rsidP="00535327">
      <w:pPr>
        <w:spacing w:after="0"/>
        <w:rPr>
          <w:lang w:val="es-CO"/>
        </w:rPr>
      </w:pPr>
      <w:r w:rsidRPr="00535327">
        <w:rPr>
          <w:lang w:val="es-CO"/>
        </w:rPr>
        <w:t>Redacte al menos </w:t>
      </w:r>
      <w:r w:rsidRPr="00535327">
        <w:rPr>
          <w:b/>
          <w:bCs/>
          <w:lang w:val="es-CO"/>
        </w:rPr>
        <w:t>5 hallazgos</w:t>
      </w:r>
      <w:r w:rsidRPr="00535327">
        <w:rPr>
          <w:lang w:val="es-CO"/>
        </w:rPr>
        <w:t> relevantes basados en evidencia.</w:t>
      </w:r>
    </w:p>
    <w:p w14:paraId="072F68CB" w14:textId="4CB698A3" w:rsidR="00535327" w:rsidRDefault="00535327" w:rsidP="00535327">
      <w:pPr>
        <w:spacing w:after="0"/>
        <w:rPr>
          <w:lang w:val="es-CO"/>
        </w:rPr>
      </w:pPr>
      <w:r w:rsidRPr="00535327">
        <w:rPr>
          <w:lang w:val="es-CO"/>
        </w:rPr>
        <w:t>No escriba afirmaciones vagas. Cada hallazgo debe apoyarse en su análisis.</w:t>
      </w:r>
    </w:p>
    <w:p w14:paraId="2752E916" w14:textId="77777777" w:rsidR="00535327" w:rsidRDefault="00535327" w:rsidP="00535327">
      <w:pPr>
        <w:spacing w:after="0"/>
        <w:rPr>
          <w:lang w:val="es-CO"/>
        </w:rPr>
      </w:pPr>
    </w:p>
    <w:p w14:paraId="1FBDDF91" w14:textId="653396DC" w:rsidR="009B6837" w:rsidRPr="005E35A7" w:rsidRDefault="00000000">
      <w:pPr>
        <w:pStyle w:val="Ttulo2"/>
        <w:rPr>
          <w:lang w:val="es-CO"/>
        </w:rPr>
      </w:pPr>
      <w:r w:rsidRPr="005E35A7">
        <w:rPr>
          <w:lang w:val="es-CO"/>
        </w:rPr>
        <w:t>8. Conclusiones</w:t>
      </w:r>
    </w:p>
    <w:p w14:paraId="510B011A" w14:textId="77777777" w:rsidR="00535327" w:rsidRPr="00535327" w:rsidRDefault="00535327" w:rsidP="00535327">
      <w:pPr>
        <w:spacing w:after="0"/>
        <w:rPr>
          <w:lang w:val="es-CO"/>
        </w:rPr>
      </w:pPr>
      <w:r w:rsidRPr="00535327">
        <w:rPr>
          <w:lang w:val="es-CO"/>
        </w:rPr>
        <w:t>Responda:</w:t>
      </w:r>
    </w:p>
    <w:p w14:paraId="2E362175" w14:textId="77777777" w:rsidR="00535327" w:rsidRPr="00535327" w:rsidRDefault="00535327" w:rsidP="00535327">
      <w:pPr>
        <w:numPr>
          <w:ilvl w:val="0"/>
          <w:numId w:val="15"/>
        </w:numPr>
        <w:spacing w:after="0"/>
        <w:rPr>
          <w:lang w:val="es-CO"/>
        </w:rPr>
      </w:pPr>
      <w:r w:rsidRPr="00535327">
        <w:rPr>
          <w:lang w:val="es-CO"/>
        </w:rPr>
        <w:t>¿Qué aprendió sobre el comportamiento de los incidentes viales en Medellín?</w:t>
      </w:r>
    </w:p>
    <w:p w14:paraId="6DAE4544" w14:textId="77777777" w:rsidR="00535327" w:rsidRPr="00535327" w:rsidRDefault="00535327" w:rsidP="00535327">
      <w:pPr>
        <w:numPr>
          <w:ilvl w:val="0"/>
          <w:numId w:val="15"/>
        </w:numPr>
        <w:spacing w:after="0"/>
        <w:rPr>
          <w:lang w:val="es-CO"/>
        </w:rPr>
      </w:pPr>
      <w:r w:rsidRPr="00535327">
        <w:rPr>
          <w:lang w:val="es-CO"/>
        </w:rPr>
        <w:t>¿Qué decisiones técnicas fueron importantes durante el análisis?</w:t>
      </w:r>
    </w:p>
    <w:p w14:paraId="51A431A5" w14:textId="77777777" w:rsidR="00535327" w:rsidRPr="00535327" w:rsidRDefault="00535327" w:rsidP="00535327">
      <w:pPr>
        <w:numPr>
          <w:ilvl w:val="0"/>
          <w:numId w:val="15"/>
        </w:numPr>
        <w:spacing w:after="0"/>
        <w:rPr>
          <w:lang w:val="es-CO"/>
        </w:rPr>
      </w:pPr>
      <w:r w:rsidRPr="00535327">
        <w:rPr>
          <w:lang w:val="es-CO"/>
        </w:rPr>
        <w:t>¿Qué limitaciones encontró en los datos?</w:t>
      </w:r>
    </w:p>
    <w:p w14:paraId="52368276" w14:textId="4B796B8B" w:rsidR="009B6837" w:rsidRDefault="00535327" w:rsidP="00535327">
      <w:pPr>
        <w:numPr>
          <w:ilvl w:val="0"/>
          <w:numId w:val="15"/>
        </w:numPr>
        <w:spacing w:after="0"/>
        <w:rPr>
          <w:lang w:val="es-CO"/>
        </w:rPr>
      </w:pPr>
      <w:r w:rsidRPr="00535327">
        <w:rPr>
          <w:lang w:val="es-CO"/>
        </w:rPr>
        <w:t>¿Qué análisis adicional propondría?</w:t>
      </w:r>
    </w:p>
    <w:p w14:paraId="33EAD1FB" w14:textId="77777777" w:rsidR="00535327" w:rsidRPr="00535327" w:rsidRDefault="00535327" w:rsidP="00535327">
      <w:pPr>
        <w:spacing w:after="0"/>
        <w:ind w:left="720"/>
        <w:rPr>
          <w:lang w:val="es-CO"/>
        </w:rPr>
      </w:pPr>
    </w:p>
    <w:p w14:paraId="1037B8F8" w14:textId="77777777" w:rsidR="009B6837" w:rsidRPr="005E35A7" w:rsidRDefault="00000000">
      <w:pPr>
        <w:pStyle w:val="Ttulo2"/>
        <w:rPr>
          <w:lang w:val="es-CO"/>
        </w:rPr>
      </w:pPr>
      <w:r w:rsidRPr="005E35A7">
        <w:rPr>
          <w:lang w:val="es-CO"/>
        </w:rPr>
        <w:t>9. Reflexión</w:t>
      </w:r>
    </w:p>
    <w:p w14:paraId="5788FD8A" w14:textId="77777777" w:rsidR="00535327" w:rsidRPr="00535327" w:rsidRDefault="00535327" w:rsidP="00535327">
      <w:pPr>
        <w:spacing w:after="0"/>
        <w:rPr>
          <w:lang w:val="es-CO"/>
        </w:rPr>
      </w:pPr>
      <w:r w:rsidRPr="00535327">
        <w:rPr>
          <w:lang w:val="es-CO"/>
        </w:rPr>
        <w:t>Responda de manera personal y concreta:</w:t>
      </w:r>
    </w:p>
    <w:p w14:paraId="3D737F5C" w14:textId="77777777" w:rsidR="00535327" w:rsidRPr="00535327" w:rsidRDefault="00535327" w:rsidP="00535327">
      <w:pPr>
        <w:numPr>
          <w:ilvl w:val="0"/>
          <w:numId w:val="16"/>
        </w:numPr>
        <w:spacing w:after="0"/>
        <w:rPr>
          <w:lang w:val="es-CO"/>
        </w:rPr>
      </w:pPr>
      <w:r w:rsidRPr="00535327">
        <w:rPr>
          <w:lang w:val="es-CO"/>
        </w:rPr>
        <w:t>¿Qué parte del análisis le pareció más difícil?</w:t>
      </w:r>
    </w:p>
    <w:p w14:paraId="12E9B94D" w14:textId="77777777" w:rsidR="00535327" w:rsidRPr="00535327" w:rsidRDefault="00535327" w:rsidP="00535327">
      <w:pPr>
        <w:numPr>
          <w:ilvl w:val="0"/>
          <w:numId w:val="16"/>
        </w:numPr>
        <w:spacing w:after="0"/>
        <w:rPr>
          <w:lang w:val="es-CO"/>
        </w:rPr>
      </w:pPr>
      <w:r w:rsidRPr="00535327">
        <w:rPr>
          <w:lang w:val="es-CO"/>
        </w:rPr>
        <w:t>¿Qué gráfico le costó más justificar y por qué?</w:t>
      </w:r>
    </w:p>
    <w:p w14:paraId="44BFBC3D" w14:textId="631DE1C9" w:rsidR="009B6837" w:rsidRDefault="00535327" w:rsidP="00535327">
      <w:pPr>
        <w:numPr>
          <w:ilvl w:val="0"/>
          <w:numId w:val="16"/>
        </w:numPr>
        <w:spacing w:after="0"/>
        <w:rPr>
          <w:lang w:val="es-CO"/>
        </w:rPr>
      </w:pPr>
      <w:r w:rsidRPr="00535327">
        <w:rPr>
          <w:lang w:val="es-CO"/>
        </w:rPr>
        <w:t>¿Qué aprendió sobre la relación entre EDA y visualización?</w:t>
      </w:r>
    </w:p>
    <w:p w14:paraId="1F31B2B5" w14:textId="77777777" w:rsidR="00535327" w:rsidRDefault="00535327" w:rsidP="00535327">
      <w:pPr>
        <w:spacing w:after="0"/>
        <w:rPr>
          <w:lang w:val="es-CO"/>
        </w:rPr>
      </w:pPr>
    </w:p>
    <w:p w14:paraId="32E7C2F4" w14:textId="4E834631" w:rsidR="00535327" w:rsidRPr="005E35A7" w:rsidRDefault="00535327" w:rsidP="00535327">
      <w:pPr>
        <w:pStyle w:val="Ttulo2"/>
        <w:rPr>
          <w:lang w:val="es-CO"/>
        </w:rPr>
      </w:pPr>
      <w:r>
        <w:rPr>
          <w:lang w:val="es-CO"/>
        </w:rPr>
        <w:t>10</w:t>
      </w:r>
      <w:r w:rsidRPr="005E35A7">
        <w:rPr>
          <w:lang w:val="es-CO"/>
        </w:rPr>
        <w:t xml:space="preserve">. </w:t>
      </w:r>
      <w:r>
        <w:rPr>
          <w:lang w:val="es-CO"/>
        </w:rPr>
        <w:t>Sustentación</w:t>
      </w:r>
    </w:p>
    <w:p w14:paraId="42F7F0AF" w14:textId="77777777" w:rsidR="00535327" w:rsidRPr="00535327" w:rsidRDefault="00535327" w:rsidP="00535327">
      <w:pPr>
        <w:spacing w:after="0"/>
        <w:rPr>
          <w:lang w:val="es-CO"/>
        </w:rPr>
      </w:pPr>
      <w:r w:rsidRPr="00535327">
        <w:rPr>
          <w:lang w:val="es-CO"/>
        </w:rPr>
        <w:t>Prepárese para responder preguntas como:</w:t>
      </w:r>
    </w:p>
    <w:p w14:paraId="3CD93387" w14:textId="77777777" w:rsidR="00535327" w:rsidRPr="00535327" w:rsidRDefault="00535327" w:rsidP="00535327">
      <w:pPr>
        <w:numPr>
          <w:ilvl w:val="0"/>
          <w:numId w:val="17"/>
        </w:numPr>
        <w:spacing w:after="0"/>
        <w:rPr>
          <w:lang w:val="es-CO"/>
        </w:rPr>
      </w:pPr>
      <w:r w:rsidRPr="00535327">
        <w:rPr>
          <w:lang w:val="es-CO"/>
        </w:rPr>
        <w:t>¿Por qué eligió ese gráfico y no otro?</w:t>
      </w:r>
    </w:p>
    <w:p w14:paraId="739AA698" w14:textId="77777777" w:rsidR="00535327" w:rsidRPr="00535327" w:rsidRDefault="00535327" w:rsidP="00535327">
      <w:pPr>
        <w:numPr>
          <w:ilvl w:val="0"/>
          <w:numId w:val="17"/>
        </w:numPr>
        <w:spacing w:after="0"/>
        <w:rPr>
          <w:lang w:val="es-CO"/>
        </w:rPr>
      </w:pPr>
      <w:r w:rsidRPr="00535327">
        <w:rPr>
          <w:lang w:val="es-CO"/>
        </w:rPr>
        <w:t>¿Qué transformación hizo sobre las fechas o coordenadas?</w:t>
      </w:r>
    </w:p>
    <w:p w14:paraId="0EF60C48" w14:textId="77777777" w:rsidR="00535327" w:rsidRPr="00535327" w:rsidRDefault="00535327" w:rsidP="00535327">
      <w:pPr>
        <w:numPr>
          <w:ilvl w:val="0"/>
          <w:numId w:val="17"/>
        </w:numPr>
        <w:spacing w:after="0"/>
        <w:rPr>
          <w:lang w:val="es-CO"/>
        </w:rPr>
      </w:pPr>
      <w:r w:rsidRPr="00535327">
        <w:rPr>
          <w:lang w:val="es-CO"/>
        </w:rPr>
        <w:t>¿Qué hallazgo considera más importante?</w:t>
      </w:r>
    </w:p>
    <w:p w14:paraId="1041F1C3" w14:textId="77777777" w:rsidR="00535327" w:rsidRPr="00535327" w:rsidRDefault="00535327" w:rsidP="00535327">
      <w:pPr>
        <w:numPr>
          <w:ilvl w:val="0"/>
          <w:numId w:val="17"/>
        </w:numPr>
        <w:spacing w:after="0"/>
        <w:rPr>
          <w:lang w:val="es-CO"/>
        </w:rPr>
      </w:pPr>
      <w:r w:rsidRPr="00535327">
        <w:rPr>
          <w:lang w:val="es-CO"/>
        </w:rPr>
        <w:t>¿Qué registros problemáticos encontró?</w:t>
      </w:r>
    </w:p>
    <w:p w14:paraId="4CE483E1" w14:textId="77777777" w:rsidR="00535327" w:rsidRPr="00535327" w:rsidRDefault="00535327" w:rsidP="00535327">
      <w:pPr>
        <w:numPr>
          <w:ilvl w:val="0"/>
          <w:numId w:val="17"/>
        </w:numPr>
        <w:spacing w:after="0"/>
        <w:rPr>
          <w:lang w:val="es-CO"/>
        </w:rPr>
      </w:pPr>
      <w:r w:rsidRPr="00535327">
        <w:rPr>
          <w:lang w:val="es-CO"/>
        </w:rPr>
        <w:t>¿Qué pasaría si no hubiera hecho cierta limpieza o transformación?</w:t>
      </w:r>
    </w:p>
    <w:p w14:paraId="5F90039F" w14:textId="77777777" w:rsidR="00535327" w:rsidRPr="00535327" w:rsidRDefault="00535327" w:rsidP="00535327">
      <w:pPr>
        <w:spacing w:after="0"/>
        <w:rPr>
          <w:lang w:val="es-CO"/>
        </w:rPr>
      </w:pPr>
    </w:p>
    <w:sectPr w:rsidR="00535327" w:rsidRPr="005353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7402B7"/>
    <w:multiLevelType w:val="multilevel"/>
    <w:tmpl w:val="C1E2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E0167"/>
    <w:multiLevelType w:val="hybridMultilevel"/>
    <w:tmpl w:val="DCE61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5A1C94"/>
    <w:multiLevelType w:val="multilevel"/>
    <w:tmpl w:val="1F78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730DD"/>
    <w:multiLevelType w:val="multilevel"/>
    <w:tmpl w:val="9F54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425786"/>
    <w:multiLevelType w:val="multilevel"/>
    <w:tmpl w:val="DE72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77EFC"/>
    <w:multiLevelType w:val="multilevel"/>
    <w:tmpl w:val="A8FE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EF5ED3"/>
    <w:multiLevelType w:val="multilevel"/>
    <w:tmpl w:val="19E6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60554"/>
    <w:multiLevelType w:val="multilevel"/>
    <w:tmpl w:val="0CC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7435173">
    <w:abstractNumId w:val="8"/>
  </w:num>
  <w:num w:numId="2" w16cid:durableId="1374303486">
    <w:abstractNumId w:val="6"/>
  </w:num>
  <w:num w:numId="3" w16cid:durableId="318122998">
    <w:abstractNumId w:val="5"/>
  </w:num>
  <w:num w:numId="4" w16cid:durableId="636687219">
    <w:abstractNumId w:val="4"/>
  </w:num>
  <w:num w:numId="5" w16cid:durableId="644048433">
    <w:abstractNumId w:val="7"/>
  </w:num>
  <w:num w:numId="6" w16cid:durableId="1202790148">
    <w:abstractNumId w:val="3"/>
  </w:num>
  <w:num w:numId="7" w16cid:durableId="361903186">
    <w:abstractNumId w:val="2"/>
  </w:num>
  <w:num w:numId="8" w16cid:durableId="1764107799">
    <w:abstractNumId w:val="1"/>
  </w:num>
  <w:num w:numId="9" w16cid:durableId="175385609">
    <w:abstractNumId w:val="0"/>
  </w:num>
  <w:num w:numId="10" w16cid:durableId="447942014">
    <w:abstractNumId w:val="9"/>
  </w:num>
  <w:num w:numId="11" w16cid:durableId="721170195">
    <w:abstractNumId w:val="10"/>
  </w:num>
  <w:num w:numId="12" w16cid:durableId="1390614302">
    <w:abstractNumId w:val="11"/>
  </w:num>
  <w:num w:numId="13" w16cid:durableId="1366176648">
    <w:abstractNumId w:val="16"/>
  </w:num>
  <w:num w:numId="14" w16cid:durableId="1475633783">
    <w:abstractNumId w:val="13"/>
  </w:num>
  <w:num w:numId="15" w16cid:durableId="1057439350">
    <w:abstractNumId w:val="15"/>
  </w:num>
  <w:num w:numId="16" w16cid:durableId="830491182">
    <w:abstractNumId w:val="12"/>
  </w:num>
  <w:num w:numId="17" w16cid:durableId="118358676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13C"/>
    <w:rsid w:val="00535327"/>
    <w:rsid w:val="005E35A7"/>
    <w:rsid w:val="009B6837"/>
    <w:rsid w:val="00AA1D8D"/>
    <w:rsid w:val="00B335F7"/>
    <w:rsid w:val="00B47730"/>
    <w:rsid w:val="00CB0664"/>
    <w:rsid w:val="00D908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A3B980"/>
  <w14:defaultImageDpi w14:val="300"/>
  <w15:docId w15:val="{177E9484-47AA-4312-B17F-970186D3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E35A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35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data.gov.co/dataset/1-023-25-00009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508</Words>
  <Characters>2794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Paula Andrea Rodriguez Marin</cp:lastModifiedBy>
  <cp:revision>4</cp:revision>
  <dcterms:created xsi:type="dcterms:W3CDTF">2013-12-23T23:15:00Z</dcterms:created>
  <dcterms:modified xsi:type="dcterms:W3CDTF">2026-04-13T14:55:00Z</dcterms:modified>
  <cp:category/>
</cp:coreProperties>
</file>